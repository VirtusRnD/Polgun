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 Kaydırağı Üreticisi Nasıl Seçilir?</w:t>
      </w:r>
    </w:p>
    <w:p>
      <w:pPr>
        <w:pStyle w:val="Heading2"/>
      </w:pPr>
      <w:r>
        <w:t>SEO Bilgileri</w:t>
      </w:r>
    </w:p>
    <w:p>
      <w:r>
        <w:rPr>
          <w:b w:val="0"/>
          <w:sz w:val="22"/>
        </w:rPr>
        <w:t>SEO Başlığı: Su Kaydırağı Üreticisi Nasıl Seçilir? Profesyonel Satın Alma Rehberi</w:t>
      </w:r>
    </w:p>
    <w:p>
      <w:r>
        <w:rPr>
          <w:b w:val="0"/>
          <w:sz w:val="22"/>
        </w:rPr>
        <w:t>Odak Anahtar Kelime: su kaydırağı üreticisi</w:t>
      </w:r>
    </w:p>
    <w:p>
      <w:r>
        <w:rPr>
          <w:b w:val="0"/>
          <w:sz w:val="22"/>
        </w:rPr>
        <w:t>İkincil Anahtar Kelimeler: aquapark üreticisi, fiberglas su kaydırağı, su parkı üreticisi, EN 1069</w:t>
      </w:r>
    </w:p>
    <w:p>
      <w:r>
        <w:rPr>
          <w:b w:val="0"/>
          <w:sz w:val="22"/>
        </w:rPr>
        <w:t>Meta Açıklama: Su kaydırağı üreticisi seçerken dikkat edilmesi gereken mühendislik, güvenlik, kalite, üretim teknolojisi ve satış sonrası hizmet kriterlerini keşfedin.</w:t>
      </w:r>
    </w:p>
    <w:p>
      <w:r>
        <w:rPr>
          <w:b w:val="0"/>
          <w:sz w:val="22"/>
        </w:rPr>
        <w:t>Önerilen URL: /bilgi-merkezi/su-kaydiragi-ureticisi-nasil-secilir</w:t>
      </w:r>
    </w:p>
    <w:p>
      <w:pPr>
        <w:pStyle w:val="Heading2"/>
      </w:pPr>
      <w:r>
        <w:t>Makale</w:t>
      </w:r>
    </w:p>
    <w:p>
      <w:pPr>
        <w:pStyle w:val="Heading2"/>
      </w:pPr>
      <w:r>
        <w:t>Giriş</w:t>
      </w:r>
    </w:p>
    <w:p>
      <w:r>
        <w:rPr>
          <w:b w:val="0"/>
          <w:sz w:val="22"/>
        </w:rPr>
        <w:t>Su parkı yatırımlarında doğru üreticiyi seçmek, yatırımın uzun vadeli başarısını doğrudan etkiler. Kaliteli üretim, uluslararası standartlara uygunluk, güçlü mühendislik altyapısı ve satış sonrası hizmetler işletme maliyetlerini azaltırken ziyaretçi memnuniyetini artırır. Bu rehberde profesyonel bir su kaydırağı üreticisi seçerken dikkat edilmesi gereken temel kriterleri ele alıyoruz.</w:t>
      </w:r>
    </w:p>
    <w:p>
      <w:pPr>
        <w:pStyle w:val="Heading2"/>
      </w:pPr>
      <w:r>
        <w:t>1. Deneyim ve Referanslar</w:t>
      </w:r>
    </w:p>
    <w:p>
      <w:r>
        <w:rPr>
          <w:b w:val="0"/>
          <w:sz w:val="22"/>
        </w:rPr>
        <w:t>Firmanın tamamladığı projeler, faaliyet gösterdiği ülkeler ve benzer ölçekli referansları incelenmelidir. Gerçek referanslar üretim kalitesi ve proje yönetimi hakkında önemli bilgiler verir.</w:t>
      </w:r>
    </w:p>
    <w:p>
      <w:pPr>
        <w:pStyle w:val="Heading2"/>
      </w:pPr>
      <w:r>
        <w:t>2. Mühendislik Yetkinliği</w:t>
      </w:r>
    </w:p>
    <w:p>
      <w:r>
        <w:rPr>
          <w:b w:val="0"/>
          <w:sz w:val="22"/>
        </w:rPr>
        <w:t>Üreticinin statik hesaplar, hidrolik tasarım, kullanıcı kapasitesi, yapısal analiz ve üretim mühendisliği konusunda uzman ekibe sahip olması gerekir.</w:t>
      </w:r>
    </w:p>
    <w:p>
      <w:pPr>
        <w:pStyle w:val="Heading2"/>
      </w:pPr>
      <w:r>
        <w:t>3. EN 1069 ve Güvenlik</w:t>
      </w:r>
    </w:p>
    <w:p>
      <w:r>
        <w:rPr>
          <w:b w:val="0"/>
          <w:sz w:val="22"/>
        </w:rPr>
        <w:t>Su kaydıraklarının EN 1069 standardına uygun tasarlanması ve güvenlik kriterlerini karşılaması hem kullanıcı güvenliği hem de uluslararası projeler açısından kritik öneme sahiptir.</w:t>
      </w:r>
    </w:p>
    <w:p>
      <w:pPr>
        <w:pStyle w:val="Heading2"/>
      </w:pPr>
      <w:r>
        <w:t>4. Üretim Teknolojisi</w:t>
      </w:r>
    </w:p>
    <w:p>
      <w:r>
        <w:rPr>
          <w:b w:val="0"/>
          <w:sz w:val="22"/>
        </w:rPr>
        <w:t>Fiberglas üretim kalitesi, çelik konstrüksiyon, kalıp teknolojisi, yüzey kalitesi ve kalite kontrol süreçleri ürün ömrünü doğrudan etkiler.</w:t>
      </w:r>
    </w:p>
    <w:p>
      <w:pPr>
        <w:pStyle w:val="Heading2"/>
      </w:pPr>
      <w:r>
        <w:t>5. Satış Sonrası Destek</w:t>
      </w:r>
    </w:p>
    <w:p>
      <w:r>
        <w:rPr>
          <w:b w:val="0"/>
          <w:sz w:val="22"/>
        </w:rPr>
        <w:t>Montaj, eğitim, bakım, yedek parça ve teknik destek sunan üreticiler uzun vadede daha düşük işletme maliyeti sağlar.</w:t>
      </w:r>
    </w:p>
    <w:p>
      <w:pPr>
        <w:pStyle w:val="Heading2"/>
      </w:pPr>
      <w:r>
        <w:t>6. Ar-Ge ve İnovasyon</w:t>
      </w:r>
    </w:p>
    <w:p>
      <w:r>
        <w:rPr>
          <w:b w:val="0"/>
          <w:sz w:val="22"/>
        </w:rPr>
        <w:t>Patent, tasarım tescili ve yeni ürün geliştirme çalışmaları firmanın sektördeki rekabet gücünü gösterir.</w:t>
      </w:r>
    </w:p>
    <w:p>
      <w:pPr>
        <w:pStyle w:val="Heading2"/>
      </w:pPr>
      <w:r>
        <w:t>Sık Yapılan Hatalar</w:t>
      </w:r>
    </w:p>
    <w:p>
      <w:r>
        <w:rPr>
          <w:b w:val="0"/>
          <w:sz w:val="22"/>
        </w:rPr>
        <w:t>• Sadece fiyat odaklı karar vermek</w:t>
        <w:br/>
        <w:t>• Referansları incelememek</w:t>
        <w:br/>
        <w:t>• Standart belgelerini sorgulamamak</w:t>
        <w:br/>
        <w:t>• Satış sonrası hizmetleri değerlendirmemek</w:t>
        <w:br/>
        <w:t>• Uzun vadeli bakım maliyetlerini göz ardı etmek</w:t>
      </w:r>
    </w:p>
    <w:p>
      <w:pPr>
        <w:pStyle w:val="Heading2"/>
      </w:pPr>
      <w:r>
        <w:t>Sonuç</w:t>
      </w:r>
    </w:p>
    <w:p>
      <w:r>
        <w:rPr>
          <w:b w:val="0"/>
          <w:sz w:val="22"/>
        </w:rPr>
        <w:t>Doğru su kaydırağı üreticisi; güvenli, kaliteli ve uzun ömürlü ürünler sunmanın yanında proje geliştirme, mühendislik ve satış sonrası hizmetlerde de güçlü bir iş ortağı olmalıdır.</w:t>
      </w:r>
    </w:p>
    <w:p>
      <w:pPr>
        <w:pStyle w:val="Heading2"/>
      </w:pPr>
      <w:r>
        <w:t>Sık Sorulan Sorular</w:t>
      </w:r>
    </w:p>
    <w:p>
      <w:r>
        <w:rPr>
          <w:b/>
          <w:sz w:val="22"/>
        </w:rPr>
        <w:t>Su kaydırağı üreticisi seçerken en önemli kriter nedir?</w:t>
      </w:r>
    </w:p>
    <w:p>
      <w:r>
        <w:rPr>
          <w:b w:val="0"/>
          <w:sz w:val="22"/>
        </w:rPr>
        <w:t>Mühendislik altyapısı, referans projeler ve güvenlik standartlarına uygunluk birlikte değerlendirilmelidir.</w:t>
      </w:r>
    </w:p>
    <w:p>
      <w:r>
        <w:rPr>
          <w:b/>
          <w:sz w:val="22"/>
        </w:rPr>
        <w:t>EN 1069 neden önemlidir?</w:t>
      </w:r>
    </w:p>
    <w:p>
      <w:r>
        <w:rPr>
          <w:b w:val="0"/>
          <w:sz w:val="22"/>
        </w:rPr>
        <w:t>Bu standart, su kaydıraklarının güvenlik ve tasarım gerekliliklerini tanımlar.</w:t>
      </w:r>
    </w:p>
    <w:p>
      <w:r>
        <w:rPr>
          <w:b/>
          <w:sz w:val="22"/>
        </w:rPr>
        <w:t>Fiberglas neden tercih edilir?</w:t>
      </w:r>
    </w:p>
    <w:p>
      <w:r>
        <w:rPr>
          <w:b w:val="0"/>
          <w:sz w:val="22"/>
        </w:rPr>
        <w:t>Dayanıklılığı, düşük bakım ihtiyacı ve uzun ömrü nedeniyle.</w:t>
      </w:r>
    </w:p>
    <w:p>
      <w:pPr>
        <w:pStyle w:val="Heading2"/>
      </w:pPr>
      <w:r>
        <w:t>İç Link Önerileri</w:t>
      </w:r>
    </w:p>
    <w:p>
      <w:r>
        <w:rPr>
          <w:b w:val="0"/>
          <w:sz w:val="22"/>
        </w:rPr>
        <w:t>• Su Parkı Projelendirme Süreci</w:t>
      </w:r>
    </w:p>
    <w:p>
      <w:r>
        <w:rPr>
          <w:b w:val="0"/>
          <w:sz w:val="22"/>
        </w:rPr>
        <w:t>• EN 1069 Standardı Nedir?</w:t>
      </w:r>
    </w:p>
    <w:p>
      <w:r>
        <w:rPr>
          <w:b w:val="0"/>
          <w:sz w:val="22"/>
        </w:rPr>
        <w:t>• Su Parkı Yatırım Maliyeti</w:t>
      </w:r>
    </w:p>
    <w:p>
      <w:r>
        <w:rPr>
          <w:b w:val="0"/>
          <w:sz w:val="22"/>
        </w:rPr>
        <w:t>• Fiberglas Su Kaydırakları Neden Tercih Edilir?</w:t>
      </w:r>
    </w:p>
    <w:p>
      <w:pPr>
        <w:pStyle w:val="Heading2"/>
      </w:pPr>
      <w:r>
        <w:t>Görsel Önerileri</w:t>
      </w:r>
    </w:p>
    <w:p>
      <w:r>
        <w:rPr>
          <w:b w:val="0"/>
          <w:sz w:val="22"/>
        </w:rPr>
        <w:t>• Üretim tesisi</w:t>
        <w:br/>
        <w:t>• Mühendislik tasarım süreci</w:t>
        <w:br/>
        <w:t>• Kalite kontrol</w:t>
        <w:br/>
        <w:t>• Tamamlanmış su parkı projesi</w:t>
      </w:r>
    </w:p>
    <w:p>
      <w:r>
        <w:rPr>
          <w:b w:val="0"/>
          <w:sz w:val="22"/>
        </w:rPr>
        <w:t>ALT Metin Örneği: Fiberglas su kaydırağı üretim hattı ve kalite kontrol süreci.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